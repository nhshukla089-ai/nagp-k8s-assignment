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593668" w14:textId="77777777" w:rsidR="00CE43A8" w:rsidRDefault="00000000">
      <w:pPr>
        <w:spacing w:after="60"/>
      </w:pPr>
      <w:r>
        <w:rPr>
          <w:color w:val="000000"/>
          <w:sz w:val="52"/>
        </w:rPr>
        <w:t>NAGP Demo Steps</w:t>
      </w:r>
    </w:p>
    <w:p w14:paraId="2A892D64" w14:textId="77777777" w:rsidR="00CE43A8" w:rsidRDefault="00000000">
      <w:pPr>
        <w:spacing w:after="160"/>
      </w:pPr>
      <w:r>
        <w:rPr>
          <w:color w:val="555555"/>
        </w:rPr>
        <w:t>Use this document during recording. Keep the Minikube URL terminal open because the local URL can change when you restart the helper.</w:t>
      </w:r>
    </w:p>
    <w:p w14:paraId="6B9F2799" w14:textId="77777777" w:rsidR="00CE43A8" w:rsidRDefault="00000000">
      <w:pPr>
        <w:spacing w:before="320" w:after="120"/>
      </w:pPr>
      <w:r>
        <w:rPr>
          <w:color w:val="2E74B5"/>
          <w:sz w:val="32"/>
        </w:rPr>
        <w:t>1) Start Fresh</w:t>
      </w:r>
    </w:p>
    <w:p w14:paraId="53BF035B" w14:textId="77777777" w:rsidR="00CE43A8" w:rsidRDefault="00000000">
      <w:pPr>
        <w:spacing w:after="80"/>
        <w:ind w:left="360"/>
      </w:pPr>
      <w:r>
        <w:rPr>
          <w:b/>
        </w:rPr>
        <w:t xml:space="preserve">1. </w:t>
      </w:r>
      <w:r>
        <w:t>Start Minikube if it is stopped.</w:t>
      </w:r>
    </w:p>
    <w:p w14:paraId="61F08DC0" w14:textId="77777777" w:rsidR="00CE43A8" w:rsidRDefault="00000000">
      <w:pPr>
        <w:spacing w:after="0" w:line="240" w:lineRule="auto"/>
        <w:ind w:left="504"/>
      </w:pPr>
      <w:bookmarkStart w:id="0" w:name="OLE_LINK15"/>
      <w:r>
        <w:rPr>
          <w:rFonts w:ascii="Consolas" w:hAnsi="Consolas"/>
          <w:sz w:val="20"/>
        </w:rPr>
        <w:t>minikube start --driver=docker --cpus=2 --memory=4000</w:t>
      </w:r>
    </w:p>
    <w:p w14:paraId="647AFAD4" w14:textId="77777777" w:rsidR="00CE43A8" w:rsidRDefault="00000000">
      <w:pPr>
        <w:spacing w:after="0" w:line="240" w:lineRule="auto"/>
        <w:ind w:left="504"/>
      </w:pPr>
      <w:bookmarkStart w:id="1" w:name="OLE_LINK16"/>
      <w:bookmarkEnd w:id="0"/>
      <w:r>
        <w:rPr>
          <w:rFonts w:ascii="Consolas" w:hAnsi="Consolas"/>
          <w:sz w:val="20"/>
        </w:rPr>
        <w:t>minikube addons enable ingress</w:t>
      </w:r>
    </w:p>
    <w:p w14:paraId="5CF58F6D" w14:textId="77777777" w:rsidR="00CE43A8" w:rsidRDefault="00000000">
      <w:pPr>
        <w:spacing w:after="0" w:line="240" w:lineRule="auto"/>
        <w:ind w:left="504"/>
      </w:pPr>
      <w:r>
        <w:rPr>
          <w:rFonts w:ascii="Consolas" w:hAnsi="Consolas"/>
          <w:sz w:val="20"/>
        </w:rPr>
        <w:t>minikube addons enable metrics-server</w:t>
      </w:r>
    </w:p>
    <w:bookmarkEnd w:id="1"/>
    <w:p w14:paraId="538C1E77" w14:textId="77777777" w:rsidR="00CE43A8" w:rsidRDefault="00CE43A8">
      <w:pPr>
        <w:spacing w:after="80"/>
      </w:pPr>
    </w:p>
    <w:p w14:paraId="41799B37" w14:textId="77777777" w:rsidR="00CE43A8" w:rsidRDefault="00000000">
      <w:pPr>
        <w:spacing w:after="80"/>
        <w:ind w:left="360"/>
      </w:pPr>
      <w:r>
        <w:rPr>
          <w:b/>
        </w:rPr>
        <w:t xml:space="preserve">2. </w:t>
      </w:r>
      <w:r>
        <w:t>Go to the project folder and deploy the app.</w:t>
      </w:r>
    </w:p>
    <w:p w14:paraId="71445A9A" w14:textId="77777777" w:rsidR="00CE43A8" w:rsidRDefault="00000000">
      <w:pPr>
        <w:spacing w:after="0" w:line="240" w:lineRule="auto"/>
        <w:ind w:left="504"/>
      </w:pPr>
      <w:r>
        <w:rPr>
          <w:rFonts w:ascii="Consolas" w:hAnsi="Consolas"/>
          <w:sz w:val="20"/>
        </w:rPr>
        <w:t>cd /Users/anshika.shukla/Desktop/NAGP</w:t>
      </w:r>
    </w:p>
    <w:p w14:paraId="6654CD0A" w14:textId="77777777" w:rsidR="00CE43A8" w:rsidRDefault="00000000">
      <w:pPr>
        <w:spacing w:after="0" w:line="240" w:lineRule="auto"/>
        <w:ind w:left="504"/>
      </w:pPr>
      <w:bookmarkStart w:id="2" w:name="OLE_LINK1"/>
      <w:r>
        <w:rPr>
          <w:rFonts w:ascii="Consolas" w:hAnsi="Consolas"/>
          <w:sz w:val="20"/>
        </w:rPr>
        <w:t>export DB_PASSWORD='Admin123@123'</w:t>
      </w:r>
    </w:p>
    <w:p w14:paraId="5E4AE5A7" w14:textId="77777777" w:rsidR="00CE43A8" w:rsidRDefault="00000000">
      <w:pPr>
        <w:spacing w:after="0" w:line="240" w:lineRule="auto"/>
        <w:ind w:left="504"/>
      </w:pPr>
      <w:bookmarkStart w:id="3" w:name="OLE_LINK2"/>
      <w:bookmarkEnd w:id="2"/>
      <w:r>
        <w:rPr>
          <w:rFonts w:ascii="Consolas" w:hAnsi="Consolas"/>
          <w:sz w:val="20"/>
        </w:rPr>
        <w:t>./scripts/deploy.sh</w:t>
      </w:r>
    </w:p>
    <w:bookmarkEnd w:id="3"/>
    <w:p w14:paraId="7A591C85" w14:textId="77777777" w:rsidR="00CE43A8" w:rsidRDefault="00CE43A8">
      <w:pPr>
        <w:spacing w:after="80"/>
      </w:pPr>
    </w:p>
    <w:p w14:paraId="47A806E3" w14:textId="77777777" w:rsidR="00CE43A8" w:rsidRDefault="00000000">
      <w:pPr>
        <w:spacing w:after="80"/>
        <w:ind w:left="360"/>
      </w:pPr>
      <w:r>
        <w:rPr>
          <w:b/>
        </w:rPr>
        <w:t xml:space="preserve">3. </w:t>
      </w:r>
      <w:r>
        <w:t>Get a fresh local LoadBalancer URL for the demo.</w:t>
      </w:r>
    </w:p>
    <w:p w14:paraId="141D13F3" w14:textId="77777777" w:rsidR="00CE43A8" w:rsidRDefault="00000000">
      <w:pPr>
        <w:spacing w:after="0" w:line="240" w:lineRule="auto"/>
        <w:ind w:left="504"/>
      </w:pPr>
      <w:bookmarkStart w:id="4" w:name="OLE_LINK3"/>
      <w:r>
        <w:rPr>
          <w:rFonts w:ascii="Consolas" w:hAnsi="Consolas"/>
          <w:sz w:val="20"/>
        </w:rPr>
        <w:t>minikube service nagp-api-lb -n nagp-assignment --url</w:t>
      </w:r>
    </w:p>
    <w:bookmarkEnd w:id="4"/>
    <w:p w14:paraId="3A9310D1" w14:textId="77777777" w:rsidR="00CE43A8" w:rsidRDefault="00CE43A8">
      <w:pPr>
        <w:spacing w:after="80"/>
      </w:pPr>
    </w:p>
    <w:p w14:paraId="36F8FCF7" w14:textId="77777777" w:rsidR="00CE43A8" w:rsidRDefault="00000000">
      <w:pPr>
        <w:spacing w:after="80"/>
        <w:ind w:left="360"/>
      </w:pPr>
      <w:r>
        <w:rPr>
          <w:b/>
        </w:rPr>
        <w:t xml:space="preserve">4. </w:t>
      </w:r>
      <w:r>
        <w:t>Keep that terminal open and use the printed URL for browser and curl tests.</w:t>
      </w:r>
    </w:p>
    <w:p w14:paraId="090D5DCF" w14:textId="77777777" w:rsidR="00CE43A8" w:rsidRDefault="00000000">
      <w:pPr>
        <w:spacing w:before="320" w:after="120"/>
      </w:pPr>
      <w:r>
        <w:rPr>
          <w:color w:val="2E74B5"/>
          <w:sz w:val="32"/>
        </w:rPr>
        <w:t>2) Show the Cluster</w:t>
      </w:r>
    </w:p>
    <w:p w14:paraId="60D48C03" w14:textId="77777777" w:rsidR="00CE43A8" w:rsidRDefault="00000000">
      <w:pPr>
        <w:spacing w:after="80"/>
        <w:ind w:left="360"/>
      </w:pPr>
      <w:r>
        <w:rPr>
          <w:b/>
        </w:rPr>
        <w:t xml:space="preserve">1. </w:t>
      </w:r>
      <w:r>
        <w:t>Show the cluster and all assignment objects.</w:t>
      </w:r>
    </w:p>
    <w:p w14:paraId="550C49AC" w14:textId="77777777" w:rsidR="00CE43A8" w:rsidRDefault="00000000">
      <w:pPr>
        <w:spacing w:after="0" w:line="240" w:lineRule="auto"/>
        <w:ind w:left="504"/>
      </w:pPr>
      <w:bookmarkStart w:id="5" w:name="OLE_LINK4"/>
      <w:r>
        <w:rPr>
          <w:rFonts w:ascii="Consolas" w:hAnsi="Consolas"/>
          <w:sz w:val="20"/>
        </w:rPr>
        <w:t>kubectl get nodes</w:t>
      </w:r>
    </w:p>
    <w:p w14:paraId="53732B9E" w14:textId="77777777" w:rsidR="00CE43A8" w:rsidRDefault="00000000">
      <w:pPr>
        <w:spacing w:after="0" w:line="240" w:lineRule="auto"/>
        <w:ind w:left="504"/>
      </w:pPr>
      <w:bookmarkStart w:id="6" w:name="OLE_LINK5"/>
      <w:bookmarkEnd w:id="5"/>
      <w:r>
        <w:rPr>
          <w:rFonts w:ascii="Consolas" w:hAnsi="Consolas"/>
          <w:sz w:val="20"/>
        </w:rPr>
        <w:t>kubectl get all,ingress,hpa,pvc,configmap,secret -n nagp-assignment</w:t>
      </w:r>
    </w:p>
    <w:p w14:paraId="045D27F7" w14:textId="77777777" w:rsidR="00CE43A8" w:rsidRDefault="00000000">
      <w:pPr>
        <w:spacing w:after="0" w:line="240" w:lineRule="auto"/>
        <w:ind w:left="504"/>
      </w:pPr>
      <w:bookmarkStart w:id="7" w:name="OLE_LINK6"/>
      <w:bookmarkEnd w:id="6"/>
      <w:r>
        <w:rPr>
          <w:rFonts w:ascii="Consolas" w:hAnsi="Consolas"/>
          <w:sz w:val="20"/>
        </w:rPr>
        <w:t>kubectl top pods -n nagp-assignment</w:t>
      </w:r>
    </w:p>
    <w:bookmarkEnd w:id="7"/>
    <w:p w14:paraId="04D2E0DD" w14:textId="77777777" w:rsidR="00CE43A8" w:rsidRDefault="00CE43A8">
      <w:pPr>
        <w:spacing w:after="80"/>
      </w:pPr>
    </w:p>
    <w:p w14:paraId="29091F41" w14:textId="77777777" w:rsidR="00CE43A8" w:rsidRDefault="00000000">
      <w:pPr>
        <w:spacing w:after="80"/>
        <w:ind w:left="360"/>
      </w:pPr>
      <w:r>
        <w:rPr>
          <w:b/>
        </w:rPr>
        <w:t xml:space="preserve">2. </w:t>
      </w:r>
      <w:r>
        <w:t>Point out the namespace: nagp-assignment.</w:t>
      </w:r>
    </w:p>
    <w:p w14:paraId="5E00D774" w14:textId="77777777" w:rsidR="00CE43A8" w:rsidRDefault="00000000">
      <w:pPr>
        <w:spacing w:before="320" w:after="120"/>
      </w:pPr>
      <w:r>
        <w:rPr>
          <w:color w:val="2E74B5"/>
          <w:sz w:val="32"/>
        </w:rPr>
        <w:t>3) Show the App Works</w:t>
      </w:r>
    </w:p>
    <w:p w14:paraId="61566AFC" w14:textId="77777777" w:rsidR="00CE43A8" w:rsidRDefault="00000000">
      <w:pPr>
        <w:spacing w:after="80"/>
        <w:ind w:left="360"/>
      </w:pPr>
      <w:r>
        <w:rPr>
          <w:b/>
        </w:rPr>
        <w:t xml:space="preserve">1. </w:t>
      </w:r>
      <w:r>
        <w:t>Show the API works through the local LoadBalancer URL.</w:t>
      </w:r>
    </w:p>
    <w:p w14:paraId="4B532A53" w14:textId="77777777" w:rsidR="00CE43A8" w:rsidRDefault="00000000">
      <w:pPr>
        <w:spacing w:after="0" w:line="240" w:lineRule="auto"/>
        <w:ind w:left="504"/>
      </w:pPr>
      <w:r>
        <w:rPr>
          <w:rFonts w:ascii="Consolas" w:hAnsi="Consolas"/>
          <w:sz w:val="20"/>
        </w:rPr>
        <w:t>curl http://127.0.0.1:PORT/health</w:t>
      </w:r>
    </w:p>
    <w:p w14:paraId="508B97C1" w14:textId="77777777" w:rsidR="00CE43A8" w:rsidRDefault="00000000">
      <w:pPr>
        <w:spacing w:after="0" w:line="240" w:lineRule="auto"/>
        <w:ind w:left="504"/>
      </w:pPr>
      <w:r>
        <w:rPr>
          <w:rFonts w:ascii="Consolas" w:hAnsi="Consolas"/>
          <w:sz w:val="20"/>
        </w:rPr>
        <w:t>curl http://127.0.0.1:PORT/api/records</w:t>
      </w:r>
    </w:p>
    <w:p w14:paraId="1649ACA5" w14:textId="77777777" w:rsidR="00CE43A8" w:rsidRDefault="00CE43A8">
      <w:pPr>
        <w:spacing w:after="80"/>
      </w:pPr>
    </w:p>
    <w:p w14:paraId="2370EE24" w14:textId="77777777" w:rsidR="00CE43A8" w:rsidRDefault="00000000">
      <w:pPr>
        <w:spacing w:after="80"/>
        <w:ind w:left="360"/>
      </w:pPr>
      <w:r>
        <w:rPr>
          <w:b/>
        </w:rPr>
        <w:t xml:space="preserve">2. </w:t>
      </w:r>
      <w:r>
        <w:t>Replace PORT with the number returned by minikube service nagp-api-lb -n nagp-assignment --url.</w:t>
      </w:r>
    </w:p>
    <w:p w14:paraId="3E6C9765" w14:textId="77777777" w:rsidR="00CE43A8" w:rsidRDefault="00000000">
      <w:pPr>
        <w:spacing w:before="320" w:after="120"/>
      </w:pPr>
      <w:r>
        <w:rPr>
          <w:color w:val="2E74B5"/>
          <w:sz w:val="32"/>
        </w:rPr>
        <w:t>4) Show the Dashboard</w:t>
      </w:r>
    </w:p>
    <w:p w14:paraId="66F8DFFF" w14:textId="77777777" w:rsidR="00CE43A8" w:rsidRDefault="00000000">
      <w:pPr>
        <w:spacing w:after="80"/>
        <w:ind w:left="360"/>
      </w:pPr>
      <w:r>
        <w:rPr>
          <w:b/>
        </w:rPr>
        <w:lastRenderedPageBreak/>
        <w:t xml:space="preserve">1. </w:t>
      </w:r>
      <w:r>
        <w:t>Open the Kubernetes Dashboard.</w:t>
      </w:r>
    </w:p>
    <w:p w14:paraId="74B61F76" w14:textId="77777777" w:rsidR="00CE43A8" w:rsidRDefault="00000000">
      <w:pPr>
        <w:spacing w:after="0" w:line="240" w:lineRule="auto"/>
        <w:ind w:left="504"/>
      </w:pPr>
      <w:r>
        <w:rPr>
          <w:rFonts w:ascii="Consolas" w:hAnsi="Consolas"/>
          <w:sz w:val="20"/>
        </w:rPr>
        <w:t>minikube dashboard</w:t>
      </w:r>
    </w:p>
    <w:p w14:paraId="09E1EC4E" w14:textId="77777777" w:rsidR="00CE43A8" w:rsidRDefault="00CE43A8">
      <w:pPr>
        <w:spacing w:after="80"/>
      </w:pPr>
    </w:p>
    <w:p w14:paraId="3B33182B" w14:textId="77777777" w:rsidR="00CE43A8" w:rsidRDefault="00000000">
      <w:pPr>
        <w:spacing w:after="80"/>
        <w:ind w:left="360"/>
      </w:pPr>
      <w:r>
        <w:rPr>
          <w:b/>
        </w:rPr>
        <w:t xml:space="preserve">2. </w:t>
      </w:r>
      <w:r>
        <w:t>In the dashboard, show Pods, Deployments, Services, Ingress, ConfigMaps, Secrets, and PVC under nagp-assignment.</w:t>
      </w:r>
    </w:p>
    <w:p w14:paraId="32330D6D" w14:textId="77777777" w:rsidR="00CE43A8" w:rsidRDefault="00000000">
      <w:pPr>
        <w:spacing w:before="320" w:after="120"/>
      </w:pPr>
      <w:r>
        <w:rPr>
          <w:color w:val="2E74B5"/>
          <w:sz w:val="32"/>
        </w:rPr>
        <w:t>5) Show API Self-Healing</w:t>
      </w:r>
    </w:p>
    <w:p w14:paraId="6B96E656" w14:textId="77777777" w:rsidR="00CE43A8" w:rsidRDefault="00000000">
      <w:pPr>
        <w:spacing w:after="80"/>
        <w:ind w:left="360"/>
      </w:pPr>
      <w:r>
        <w:rPr>
          <w:b/>
        </w:rPr>
        <w:t xml:space="preserve">1. </w:t>
      </w:r>
      <w:r>
        <w:t>Delete one API pod and show it comes back.</w:t>
      </w:r>
    </w:p>
    <w:p w14:paraId="170F65FC" w14:textId="77777777" w:rsidR="00CE43A8" w:rsidRDefault="00000000">
      <w:pPr>
        <w:spacing w:after="0" w:line="240" w:lineRule="auto"/>
        <w:ind w:left="504"/>
      </w:pPr>
      <w:bookmarkStart w:id="8" w:name="OLE_LINK7"/>
      <w:r>
        <w:rPr>
          <w:rFonts w:ascii="Consolas" w:hAnsi="Consolas"/>
          <w:sz w:val="20"/>
        </w:rPr>
        <w:t>kubectl get pods -n nagp-assignment -l app=nagp-api</w:t>
      </w:r>
    </w:p>
    <w:p w14:paraId="44C827DF" w14:textId="77777777" w:rsidR="00CE43A8" w:rsidRDefault="00000000">
      <w:pPr>
        <w:spacing w:after="0" w:line="240" w:lineRule="auto"/>
        <w:ind w:left="504"/>
      </w:pPr>
      <w:bookmarkStart w:id="9" w:name="OLE_LINK8"/>
      <w:bookmarkEnd w:id="8"/>
      <w:r>
        <w:rPr>
          <w:rFonts w:ascii="Consolas" w:hAnsi="Consolas"/>
          <w:sz w:val="20"/>
        </w:rPr>
        <w:t>kubectl delete pod &lt;api-pod-name&gt; -n nagp-assignment</w:t>
      </w:r>
    </w:p>
    <w:p w14:paraId="4DAE801C" w14:textId="77777777" w:rsidR="00CE43A8" w:rsidRDefault="00000000">
      <w:pPr>
        <w:spacing w:after="0" w:line="240" w:lineRule="auto"/>
        <w:ind w:left="504"/>
      </w:pPr>
      <w:bookmarkStart w:id="10" w:name="OLE_LINK9"/>
      <w:bookmarkEnd w:id="9"/>
      <w:r>
        <w:rPr>
          <w:rFonts w:ascii="Consolas" w:hAnsi="Consolas"/>
          <w:sz w:val="20"/>
        </w:rPr>
        <w:t>kubectl get pods -n nagp-assignment -l app=nagp-api -w</w:t>
      </w:r>
    </w:p>
    <w:bookmarkEnd w:id="10"/>
    <w:p w14:paraId="3A7593CE" w14:textId="77777777" w:rsidR="00CE43A8" w:rsidRDefault="00CE43A8">
      <w:pPr>
        <w:spacing w:after="80"/>
      </w:pPr>
    </w:p>
    <w:p w14:paraId="4BB41350" w14:textId="77777777" w:rsidR="00CE43A8" w:rsidRDefault="00000000">
      <w:pPr>
        <w:spacing w:after="80"/>
        <w:ind w:left="360"/>
      </w:pPr>
      <w:r>
        <w:rPr>
          <w:b/>
        </w:rPr>
        <w:t xml:space="preserve">2. </w:t>
      </w:r>
      <w:r>
        <w:t>Check the API again after the new pod is running.</w:t>
      </w:r>
    </w:p>
    <w:p w14:paraId="5655B6DB" w14:textId="77777777" w:rsidR="00CE43A8" w:rsidRDefault="00000000">
      <w:pPr>
        <w:spacing w:after="0" w:line="240" w:lineRule="auto"/>
        <w:ind w:left="504"/>
      </w:pPr>
      <w:r>
        <w:rPr>
          <w:rFonts w:ascii="Consolas" w:hAnsi="Consolas"/>
          <w:sz w:val="20"/>
        </w:rPr>
        <w:t>curl http://127.0.0.1:PORT/api/records</w:t>
      </w:r>
    </w:p>
    <w:p w14:paraId="3154E4BF" w14:textId="77777777" w:rsidR="00CE43A8" w:rsidRDefault="00CE43A8">
      <w:pPr>
        <w:spacing w:after="80"/>
      </w:pPr>
    </w:p>
    <w:p w14:paraId="20D85086" w14:textId="77777777" w:rsidR="00CE43A8" w:rsidRDefault="00000000">
      <w:pPr>
        <w:spacing w:before="320" w:after="120"/>
      </w:pPr>
      <w:r>
        <w:rPr>
          <w:color w:val="2E74B5"/>
          <w:sz w:val="32"/>
        </w:rPr>
        <w:t>6) Show DB Persistence</w:t>
      </w:r>
    </w:p>
    <w:p w14:paraId="2595F60E" w14:textId="77777777" w:rsidR="00CE43A8" w:rsidRDefault="00000000">
      <w:pPr>
        <w:spacing w:after="80"/>
        <w:ind w:left="360"/>
      </w:pPr>
      <w:r>
        <w:rPr>
          <w:b/>
        </w:rPr>
        <w:t xml:space="preserve">1. </w:t>
      </w:r>
      <w:r>
        <w:t>Delete the Postgres pod and show it comes back.</w:t>
      </w:r>
    </w:p>
    <w:p w14:paraId="050D349B" w14:textId="77777777" w:rsidR="00CE43A8" w:rsidRDefault="00000000">
      <w:pPr>
        <w:spacing w:after="0" w:line="240" w:lineRule="auto"/>
        <w:ind w:left="504"/>
      </w:pPr>
      <w:bookmarkStart w:id="11" w:name="OLE_LINK17"/>
      <w:r>
        <w:rPr>
          <w:rFonts w:ascii="Consolas" w:hAnsi="Consolas"/>
          <w:sz w:val="20"/>
        </w:rPr>
        <w:t>kubectl get pods -n nagp-assignment -l app=postgres</w:t>
      </w:r>
    </w:p>
    <w:p w14:paraId="66A7D6A7" w14:textId="77777777" w:rsidR="00CE43A8" w:rsidRDefault="00000000">
      <w:pPr>
        <w:spacing w:after="0" w:line="240" w:lineRule="auto"/>
        <w:ind w:left="504"/>
      </w:pPr>
      <w:bookmarkStart w:id="12" w:name="OLE_LINK18"/>
      <w:bookmarkEnd w:id="11"/>
      <w:r>
        <w:rPr>
          <w:rFonts w:ascii="Consolas" w:hAnsi="Consolas"/>
          <w:sz w:val="20"/>
        </w:rPr>
        <w:t>kubectl delete pod &lt;postgres-pod-name&gt; -n nagp-assignment</w:t>
      </w:r>
    </w:p>
    <w:p w14:paraId="4FE2B549" w14:textId="77777777" w:rsidR="00CE43A8" w:rsidRDefault="00000000">
      <w:pPr>
        <w:spacing w:after="0" w:line="240" w:lineRule="auto"/>
        <w:ind w:left="504"/>
      </w:pPr>
      <w:bookmarkStart w:id="13" w:name="OLE_LINK10"/>
      <w:bookmarkEnd w:id="12"/>
      <w:r>
        <w:rPr>
          <w:rFonts w:ascii="Consolas" w:hAnsi="Consolas"/>
          <w:sz w:val="20"/>
        </w:rPr>
        <w:t>kubectl get pods -n nagp-assignment -l app=postgres -w</w:t>
      </w:r>
    </w:p>
    <w:p w14:paraId="47518B95" w14:textId="77777777" w:rsidR="00CE43A8" w:rsidRDefault="00CE43A8">
      <w:pPr>
        <w:spacing w:after="80"/>
      </w:pPr>
    </w:p>
    <w:bookmarkEnd w:id="13"/>
    <w:p w14:paraId="1E64B9B5" w14:textId="77777777" w:rsidR="00CE43A8" w:rsidRDefault="00000000">
      <w:pPr>
        <w:spacing w:after="80"/>
        <w:ind w:left="360"/>
      </w:pPr>
      <w:r>
        <w:rPr>
          <w:b/>
        </w:rPr>
        <w:t xml:space="preserve">2. </w:t>
      </w:r>
      <w:r>
        <w:t>Show the data is still there after restart.</w:t>
      </w:r>
    </w:p>
    <w:p w14:paraId="193521C8" w14:textId="77777777" w:rsidR="00CE43A8" w:rsidRDefault="00000000">
      <w:pPr>
        <w:spacing w:after="0" w:line="240" w:lineRule="auto"/>
        <w:ind w:left="504"/>
      </w:pPr>
      <w:r>
        <w:rPr>
          <w:rFonts w:ascii="Consolas" w:hAnsi="Consolas"/>
          <w:sz w:val="20"/>
        </w:rPr>
        <w:t>curl http://127.0.0.1:PORT/api/records</w:t>
      </w:r>
    </w:p>
    <w:p w14:paraId="265DC502" w14:textId="77777777" w:rsidR="00CE43A8" w:rsidRDefault="00CE43A8">
      <w:pPr>
        <w:spacing w:after="80"/>
      </w:pPr>
    </w:p>
    <w:p w14:paraId="765B9EE9" w14:textId="77777777" w:rsidR="00CE43A8" w:rsidRDefault="00000000">
      <w:pPr>
        <w:spacing w:before="320" w:after="120"/>
      </w:pPr>
      <w:r>
        <w:rPr>
          <w:color w:val="2E74B5"/>
          <w:sz w:val="32"/>
        </w:rPr>
        <w:t>7) Show FinOps Points</w:t>
      </w:r>
    </w:p>
    <w:p w14:paraId="33EC51E6" w14:textId="77777777" w:rsidR="00CE43A8" w:rsidRDefault="00000000">
      <w:pPr>
        <w:spacing w:after="80"/>
        <w:ind w:left="360"/>
      </w:pPr>
      <w:r>
        <w:rPr>
          <w:b/>
        </w:rPr>
        <w:t xml:space="preserve">1. </w:t>
      </w:r>
      <w:r>
        <w:t>Show HPA and resource usage.</w:t>
      </w:r>
    </w:p>
    <w:p w14:paraId="0C0EA4C6" w14:textId="77777777" w:rsidR="00CE43A8" w:rsidRDefault="00000000">
      <w:pPr>
        <w:spacing w:after="0" w:line="240" w:lineRule="auto"/>
        <w:ind w:left="504"/>
      </w:pPr>
      <w:bookmarkStart w:id="14" w:name="OLE_LINK11"/>
      <w:r>
        <w:rPr>
          <w:rFonts w:ascii="Consolas" w:hAnsi="Consolas"/>
          <w:sz w:val="20"/>
        </w:rPr>
        <w:t>kubectl get hpa -n nagp-assignment</w:t>
      </w:r>
    </w:p>
    <w:p w14:paraId="28D3E698" w14:textId="77777777" w:rsidR="00CE43A8" w:rsidRDefault="00000000">
      <w:pPr>
        <w:spacing w:after="0" w:line="240" w:lineRule="auto"/>
        <w:ind w:left="504"/>
      </w:pPr>
      <w:bookmarkStart w:id="15" w:name="OLE_LINK12"/>
      <w:bookmarkStart w:id="16" w:name="OLE_LINK13"/>
      <w:bookmarkEnd w:id="14"/>
      <w:r>
        <w:rPr>
          <w:rFonts w:ascii="Consolas" w:hAnsi="Consolas"/>
          <w:sz w:val="20"/>
        </w:rPr>
        <w:t xml:space="preserve">kubectl describe deployment nagp-api -n nagp-assignment | grep -A5 </w:t>
      </w:r>
      <w:bookmarkEnd w:id="15"/>
      <w:r>
        <w:rPr>
          <w:rFonts w:ascii="Consolas" w:hAnsi="Consolas"/>
          <w:sz w:val="20"/>
        </w:rPr>
        <w:t>"Requests\|Limits"</w:t>
      </w:r>
    </w:p>
    <w:p w14:paraId="64422491" w14:textId="77777777" w:rsidR="00CE43A8" w:rsidRDefault="00000000">
      <w:pPr>
        <w:spacing w:after="0" w:line="240" w:lineRule="auto"/>
        <w:ind w:left="504"/>
      </w:pPr>
      <w:bookmarkStart w:id="17" w:name="OLE_LINK14"/>
      <w:bookmarkEnd w:id="16"/>
      <w:r>
        <w:rPr>
          <w:rFonts w:ascii="Consolas" w:hAnsi="Consolas"/>
          <w:sz w:val="20"/>
        </w:rPr>
        <w:t>kubectl top pods -n nagp-assignment</w:t>
      </w:r>
    </w:p>
    <w:bookmarkEnd w:id="17"/>
    <w:p w14:paraId="5881B63A" w14:textId="77777777" w:rsidR="00CE43A8" w:rsidRDefault="00CE43A8">
      <w:pPr>
        <w:spacing w:after="80"/>
      </w:pPr>
    </w:p>
    <w:p w14:paraId="0338A9F6" w14:textId="77777777" w:rsidR="00CE43A8" w:rsidRDefault="00000000">
      <w:pPr>
        <w:spacing w:after="80"/>
        <w:ind w:left="360"/>
      </w:pPr>
      <w:r>
        <w:rPr>
          <w:b/>
        </w:rPr>
        <w:t xml:space="preserve">2. </w:t>
      </w:r>
      <w:r>
        <w:t>Say the FinOps point: right-sized requests/limits, HPA instead of always running max replicas, and local Minikube avoids cloud cost.</w:t>
      </w:r>
    </w:p>
    <w:p w14:paraId="2FDD0282" w14:textId="77777777" w:rsidR="00CE43A8" w:rsidRDefault="00000000">
      <w:pPr>
        <w:spacing w:before="320" w:after="120"/>
      </w:pPr>
      <w:r>
        <w:rPr>
          <w:color w:val="2E74B5"/>
          <w:sz w:val="32"/>
        </w:rPr>
        <w:t>8) Close the Demo</w:t>
      </w:r>
    </w:p>
    <w:p w14:paraId="4CB5FB49" w14:textId="77777777" w:rsidR="00CE43A8" w:rsidRDefault="00000000">
      <w:pPr>
        <w:spacing w:after="80"/>
        <w:ind w:left="360" w:hanging="216"/>
      </w:pPr>
      <w:r>
        <w:t>• GitHub repo link is in README.</w:t>
      </w:r>
    </w:p>
    <w:p w14:paraId="7C7609FD" w14:textId="77777777" w:rsidR="00CE43A8" w:rsidRDefault="00000000">
      <w:pPr>
        <w:spacing w:after="80"/>
        <w:ind w:left="360" w:hanging="216"/>
      </w:pPr>
      <w:r>
        <w:lastRenderedPageBreak/>
        <w:t>• Docker Hub image link is in README.</w:t>
      </w:r>
    </w:p>
    <w:p w14:paraId="576A3362" w14:textId="77777777" w:rsidR="00CE43A8" w:rsidRDefault="00000000">
      <w:pPr>
        <w:spacing w:after="80"/>
        <w:ind w:left="360" w:hanging="216"/>
      </w:pPr>
      <w:r>
        <w:t>• Demo video link is in README or submission notes.</w:t>
      </w:r>
    </w:p>
    <w:p w14:paraId="204215D6" w14:textId="77777777" w:rsidR="00CE43A8" w:rsidRDefault="00000000">
      <w:pPr>
        <w:spacing w:after="80"/>
        <w:ind w:left="360" w:hanging="216"/>
      </w:pPr>
      <w:r>
        <w:t>• Keep the Minikube URL terminal open while recording.</w:t>
      </w:r>
    </w:p>
    <w:sectPr w:rsidR="00CE43A8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4619">
    <w:abstractNumId w:val="8"/>
  </w:num>
  <w:num w:numId="2" w16cid:durableId="153452147">
    <w:abstractNumId w:val="6"/>
  </w:num>
  <w:num w:numId="3" w16cid:durableId="1197740416">
    <w:abstractNumId w:val="5"/>
  </w:num>
  <w:num w:numId="4" w16cid:durableId="902064752">
    <w:abstractNumId w:val="4"/>
  </w:num>
  <w:num w:numId="5" w16cid:durableId="1992520612">
    <w:abstractNumId w:val="7"/>
  </w:num>
  <w:num w:numId="6" w16cid:durableId="1907255348">
    <w:abstractNumId w:val="3"/>
  </w:num>
  <w:num w:numId="7" w16cid:durableId="1986549853">
    <w:abstractNumId w:val="2"/>
  </w:num>
  <w:num w:numId="8" w16cid:durableId="1061371114">
    <w:abstractNumId w:val="1"/>
  </w:num>
  <w:num w:numId="9" w16cid:durableId="13416194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66C3"/>
    <w:rsid w:val="009F707B"/>
    <w:rsid w:val="00AA1D8D"/>
    <w:rsid w:val="00B47730"/>
    <w:rsid w:val="00CB0664"/>
    <w:rsid w:val="00CE43A8"/>
    <w:rsid w:val="00D75314"/>
    <w:rsid w:val="00F51BC1"/>
    <w:rsid w:val="00F62524"/>
    <w:rsid w:val="00F81A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BDC485"/>
  <w14:defaultImageDpi w14:val="300"/>
  <w15:docId w15:val="{206DD488-4566-2D40-901F-DD5E61A3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Anshika Shukla</cp:lastModifiedBy>
  <cp:revision>2</cp:revision>
  <cp:lastPrinted>2026-06-25T07:11:00Z</cp:lastPrinted>
  <dcterms:created xsi:type="dcterms:W3CDTF">2013-12-23T23:15:00Z</dcterms:created>
  <dcterms:modified xsi:type="dcterms:W3CDTF">2026-06-25T09:46:00Z</dcterms:modified>
  <cp:category/>
</cp:coreProperties>
</file>